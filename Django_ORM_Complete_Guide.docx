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Django ORM Queries — Complete Guide</w:t>
      </w:r>
    </w:p>
    <w:p>
      <w:pPr>
        <w:jc w:val="center"/>
      </w:pPr>
      <w:r>
        <w:t>Practical examples from basic CRUD to advanced ORM queries</w:t>
      </w:r>
    </w:p>
    <w:p>
      <w:pPr>
        <w:pStyle w:val="Heading1"/>
      </w:pPr>
      <w:r>
        <w:t>1. Model Used</w:t>
      </w:r>
    </w:p>
    <w:p>
      <w:r>
        <w:rPr>
          <w:rFonts w:ascii="Consolas" w:hAnsi="Consolas"/>
          <w:sz w:val="18"/>
        </w:rPr>
        <w:t>from django.db import models</w:t>
      </w:r>
    </w:p>
    <w:p>
      <w:r/>
    </w:p>
    <w:p>
      <w:r>
        <w:rPr>
          <w:rFonts w:ascii="Consolas" w:hAnsi="Consolas"/>
          <w:sz w:val="18"/>
        </w:rPr>
        <w:t>class Student(models.Model):</w:t>
      </w:r>
    </w:p>
    <w:p>
      <w:r>
        <w:rPr>
          <w:rFonts w:ascii="Consolas" w:hAnsi="Consolas"/>
          <w:sz w:val="18"/>
        </w:rPr>
        <w:t xml:space="preserve">    enno = models.CharField(max_length=20)</w:t>
      </w:r>
    </w:p>
    <w:p>
      <w:r>
        <w:rPr>
          <w:rFonts w:ascii="Consolas" w:hAnsi="Consolas"/>
          <w:sz w:val="18"/>
        </w:rPr>
        <w:t xml:space="preserve">    name = models.CharField(max_length=100)</w:t>
      </w:r>
    </w:p>
    <w:p>
      <w:r>
        <w:rPr>
          <w:rFonts w:ascii="Consolas" w:hAnsi="Consolas"/>
          <w:sz w:val="18"/>
        </w:rPr>
        <w:t xml:space="preserve">    email = models.EmailField()</w:t>
      </w:r>
    </w:p>
    <w:p>
      <w:r>
        <w:rPr>
          <w:rFonts w:ascii="Consolas" w:hAnsi="Consolas"/>
          <w:sz w:val="18"/>
        </w:rPr>
        <w:t xml:space="preserve">    age = models.IntegerField()</w:t>
      </w:r>
    </w:p>
    <w:p>
      <w:r>
        <w:rPr>
          <w:rFonts w:ascii="Consolas" w:hAnsi="Consolas"/>
          <w:sz w:val="18"/>
        </w:rPr>
        <w:t xml:space="preserve">    dept = models.CharField(max_length=50)</w:t>
      </w:r>
    </w:p>
    <w:p>
      <w:r>
        <w:rPr>
          <w:rFonts w:ascii="Consolas" w:hAnsi="Consolas"/>
          <w:sz w:val="18"/>
        </w:rPr>
        <w:t xml:space="preserve">    marks = models.IntegerField()</w:t>
      </w:r>
    </w:p>
    <w:p>
      <w:r>
        <w:rPr>
          <w:rFonts w:ascii="Consolas" w:hAnsi="Consolas"/>
          <w:sz w:val="18"/>
        </w:rPr>
        <w:t xml:space="preserve">    city = models.CharField(max_length=50)</w:t>
      </w:r>
    </w:p>
    <w:p>
      <w:r>
        <w:rPr>
          <w:rFonts w:ascii="Consolas" w:hAnsi="Consolas"/>
          <w:sz w:val="18"/>
        </w:rPr>
        <w:t xml:space="preserve">    is_active = models.BooleanField(default=True)</w:t>
      </w:r>
    </w:p>
    <w:p>
      <w:r/>
    </w:p>
    <w:p>
      <w:r>
        <w:rPr>
          <w:rFonts w:ascii="Consolas" w:hAnsi="Consolas"/>
          <w:sz w:val="18"/>
        </w:rPr>
        <w:t xml:space="preserve">    def __str__(self):</w:t>
      </w:r>
    </w:p>
    <w:p>
      <w:r>
        <w:rPr>
          <w:rFonts w:ascii="Consolas" w:hAnsi="Consolas"/>
          <w:sz w:val="18"/>
        </w:rPr>
        <w:t xml:space="preserve">        return self.name</w:t>
      </w:r>
    </w:p>
    <w:p>
      <w:pPr>
        <w:pStyle w:val="Heading1"/>
      </w:pPr>
      <w:r>
        <w:t>2. Create Object</w:t>
      </w:r>
    </w:p>
    <w:p>
      <w:r>
        <w:rPr>
          <w:rFonts w:ascii="Consolas" w:hAnsi="Consolas"/>
          <w:sz w:val="18"/>
        </w:rPr>
        <w:t>student = Student.objects.create(</w:t>
      </w:r>
    </w:p>
    <w:p>
      <w:r>
        <w:rPr>
          <w:rFonts w:ascii="Consolas" w:hAnsi="Consolas"/>
          <w:sz w:val="18"/>
        </w:rPr>
        <w:t xml:space="preserve">    enno="ST101",</w:t>
      </w:r>
    </w:p>
    <w:p>
      <w:r>
        <w:rPr>
          <w:rFonts w:ascii="Consolas" w:hAnsi="Consolas"/>
          <w:sz w:val="18"/>
        </w:rPr>
        <w:t xml:space="preserve">    name="Rahul",</w:t>
      </w:r>
    </w:p>
    <w:p>
      <w:r>
        <w:rPr>
          <w:rFonts w:ascii="Consolas" w:hAnsi="Consolas"/>
          <w:sz w:val="18"/>
        </w:rPr>
        <w:t xml:space="preserve">    email="rahul@gmail.com",</w:t>
      </w:r>
    </w:p>
    <w:p>
      <w:r>
        <w:rPr>
          <w:rFonts w:ascii="Consolas" w:hAnsi="Consolas"/>
          <w:sz w:val="18"/>
        </w:rPr>
        <w:t xml:space="preserve">    age=21,</w:t>
      </w:r>
    </w:p>
    <w:p>
      <w:r>
        <w:rPr>
          <w:rFonts w:ascii="Consolas" w:hAnsi="Consolas"/>
          <w:sz w:val="18"/>
        </w:rPr>
        <w:t xml:space="preserve">    dept="Computer",</w:t>
      </w:r>
    </w:p>
    <w:p>
      <w:r>
        <w:rPr>
          <w:rFonts w:ascii="Consolas" w:hAnsi="Consolas"/>
          <w:sz w:val="18"/>
        </w:rPr>
        <w:t xml:space="preserve">    marks=85,</w:t>
      </w:r>
    </w:p>
    <w:p>
      <w:r>
        <w:rPr>
          <w:rFonts w:ascii="Consolas" w:hAnsi="Consolas"/>
          <w:sz w:val="18"/>
        </w:rPr>
        <w:t xml:space="preserve">    city="Ahmedabad"</w:t>
      </w:r>
    </w:p>
    <w:p>
      <w:r>
        <w:rPr>
          <w:rFonts w:ascii="Consolas" w:hAnsi="Consolas"/>
          <w:sz w:val="18"/>
        </w:rPr>
        <w:t>)</w:t>
      </w:r>
    </w:p>
    <w:p>
      <w:r/>
    </w:p>
    <w:p>
      <w:r>
        <w:rPr>
          <w:rFonts w:ascii="Consolas" w:hAnsi="Consolas"/>
          <w:sz w:val="18"/>
        </w:rPr>
        <w:t># Alternative</w:t>
      </w:r>
    </w:p>
    <w:p>
      <w:r>
        <w:rPr>
          <w:rFonts w:ascii="Consolas" w:hAnsi="Consolas"/>
          <w:sz w:val="18"/>
        </w:rPr>
        <w:t>student = Student(</w:t>
      </w:r>
    </w:p>
    <w:p>
      <w:r>
        <w:rPr>
          <w:rFonts w:ascii="Consolas" w:hAnsi="Consolas"/>
          <w:sz w:val="18"/>
        </w:rPr>
        <w:t xml:space="preserve">    enno="ST102",</w:t>
      </w:r>
    </w:p>
    <w:p>
      <w:r>
        <w:rPr>
          <w:rFonts w:ascii="Consolas" w:hAnsi="Consolas"/>
          <w:sz w:val="18"/>
        </w:rPr>
        <w:t xml:space="preserve">    name="Amit",</w:t>
      </w:r>
    </w:p>
    <w:p>
      <w:r>
        <w:rPr>
          <w:rFonts w:ascii="Consolas" w:hAnsi="Consolas"/>
          <w:sz w:val="18"/>
        </w:rPr>
        <w:t xml:space="preserve">    email="amit@gmail.com",</w:t>
      </w:r>
    </w:p>
    <w:p>
      <w:r>
        <w:rPr>
          <w:rFonts w:ascii="Consolas" w:hAnsi="Consolas"/>
          <w:sz w:val="18"/>
        </w:rPr>
        <w:t xml:space="preserve">    age=22,</w:t>
      </w:r>
    </w:p>
    <w:p>
      <w:r>
        <w:rPr>
          <w:rFonts w:ascii="Consolas" w:hAnsi="Consolas"/>
          <w:sz w:val="18"/>
        </w:rPr>
        <w:t xml:space="preserve">    dept="IT",</w:t>
      </w:r>
    </w:p>
    <w:p>
      <w:r>
        <w:rPr>
          <w:rFonts w:ascii="Consolas" w:hAnsi="Consolas"/>
          <w:sz w:val="18"/>
        </w:rPr>
        <w:t xml:space="preserve">    marks=90,</w:t>
      </w:r>
    </w:p>
    <w:p>
      <w:r>
        <w:rPr>
          <w:rFonts w:ascii="Consolas" w:hAnsi="Consolas"/>
          <w:sz w:val="18"/>
        </w:rPr>
        <w:t xml:space="preserve">    city="Rajkot"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  <w:t>student.save()</w:t>
      </w:r>
    </w:p>
    <w:p>
      <w:pPr>
        <w:pStyle w:val="Heading1"/>
      </w:pPr>
      <w:r>
        <w:t>3. Get All Records</w:t>
      </w:r>
    </w:p>
    <w:p>
      <w:r>
        <w:rPr>
          <w:rFonts w:ascii="Consolas" w:hAnsi="Consolas"/>
          <w:sz w:val="18"/>
        </w:rPr>
        <w:t>students = Student.objects.all()</w:t>
      </w:r>
    </w:p>
    <w:p>
      <w:r/>
    </w:p>
    <w:p>
      <w:r>
        <w:rPr>
          <w:rFonts w:ascii="Consolas" w:hAnsi="Consolas"/>
          <w:sz w:val="18"/>
        </w:rPr>
        <w:t>for student in students:</w:t>
      </w:r>
    </w:p>
    <w:p>
      <w:r>
        <w:rPr>
          <w:rFonts w:ascii="Consolas" w:hAnsi="Consolas"/>
          <w:sz w:val="18"/>
        </w:rPr>
        <w:t xml:space="preserve">    print(student.name)</w:t>
      </w:r>
    </w:p>
    <w:p>
      <w:pPr>
        <w:pStyle w:val="Heading1"/>
      </w:pPr>
      <w:r>
        <w:t>4. Get One Record</w:t>
      </w:r>
    </w:p>
    <w:p>
      <w:r>
        <w:rPr>
          <w:rFonts w:ascii="Consolas" w:hAnsi="Consolas"/>
          <w:sz w:val="18"/>
        </w:rPr>
        <w:t>student = Student.objects.get(id=1)</w:t>
      </w:r>
    </w:p>
    <w:p>
      <w:r/>
    </w:p>
    <w:p>
      <w:r>
        <w:rPr>
          <w:rFonts w:ascii="Consolas" w:hAnsi="Consolas"/>
          <w:sz w:val="18"/>
        </w:rPr>
        <w:t># get() raises Student.DoesNotExist if no record matches.</w:t>
      </w:r>
    </w:p>
    <w:p>
      <w:r>
        <w:rPr>
          <w:rFonts w:ascii="Consolas" w:hAnsi="Consolas"/>
          <w:sz w:val="18"/>
        </w:rPr>
        <w:t># It also raises MultipleObjectsReturned if multiple records match.</w:t>
      </w:r>
    </w:p>
    <w:p>
      <w:pPr>
        <w:pStyle w:val="Heading1"/>
      </w:pPr>
      <w:r>
        <w:t>5. First and Last</w:t>
      </w:r>
    </w:p>
    <w:p>
      <w:r>
        <w:rPr>
          <w:rFonts w:ascii="Consolas" w:hAnsi="Consolas"/>
          <w:sz w:val="18"/>
        </w:rPr>
        <w:t>student = Student.objects.first()</w:t>
      </w:r>
    </w:p>
    <w:p>
      <w:r>
        <w:rPr>
          <w:rFonts w:ascii="Consolas" w:hAnsi="Consolas"/>
          <w:sz w:val="18"/>
        </w:rPr>
        <w:t>student = Student.objects.last()</w:t>
      </w:r>
    </w:p>
    <w:p>
      <w:pPr>
        <w:pStyle w:val="Heading1"/>
      </w:pPr>
      <w:r>
        <w:t>6. filter()</w:t>
      </w:r>
    </w:p>
    <w:p>
      <w:r>
        <w:rPr>
          <w:rFonts w:ascii="Consolas" w:hAnsi="Consolas"/>
          <w:sz w:val="18"/>
        </w:rPr>
        <w:t>Student.objects.filter(dept="Computer")</w:t>
      </w:r>
    </w:p>
    <w:p>
      <w:r>
        <w:rPr>
          <w:rFonts w:ascii="Consolas" w:hAnsi="Consolas"/>
          <w:sz w:val="18"/>
        </w:rPr>
        <w:t>Student.objects.filter(age__gt=20)</w:t>
      </w:r>
    </w:p>
    <w:p>
      <w:r>
        <w:rPr>
          <w:rFonts w:ascii="Consolas" w:hAnsi="Consolas"/>
          <w:sz w:val="18"/>
        </w:rPr>
        <w:t>Student.objects.filter(marks__gt=80)</w:t>
      </w:r>
    </w:p>
    <w:p>
      <w:pPr>
        <w:pStyle w:val="Heading1"/>
      </w:pPr>
      <w:r>
        <w:t>7. Lookup Operators</w:t>
      </w:r>
    </w:p>
    <w:p>
      <w:r>
        <w:rPr>
          <w:rFonts w:ascii="Consolas" w:hAnsi="Consolas"/>
          <w:sz w:val="18"/>
        </w:rPr>
        <w:t>exact     -&gt; field__exact</w:t>
      </w:r>
    </w:p>
    <w:p>
      <w:r>
        <w:rPr>
          <w:rFonts w:ascii="Consolas" w:hAnsi="Consolas"/>
          <w:sz w:val="18"/>
        </w:rPr>
        <w:t>gt        -&gt; field__gt</w:t>
      </w:r>
    </w:p>
    <w:p>
      <w:r>
        <w:rPr>
          <w:rFonts w:ascii="Consolas" w:hAnsi="Consolas"/>
          <w:sz w:val="18"/>
        </w:rPr>
        <w:t>gte       -&gt; field__gte</w:t>
      </w:r>
    </w:p>
    <w:p>
      <w:r>
        <w:rPr>
          <w:rFonts w:ascii="Consolas" w:hAnsi="Consolas"/>
          <w:sz w:val="18"/>
        </w:rPr>
        <w:t>lt        -&gt; field__lt</w:t>
      </w:r>
    </w:p>
    <w:p>
      <w:r>
        <w:rPr>
          <w:rFonts w:ascii="Consolas" w:hAnsi="Consolas"/>
          <w:sz w:val="18"/>
        </w:rPr>
        <w:t>lte       -&gt; field__lte</w:t>
      </w:r>
    </w:p>
    <w:p>
      <w:r>
        <w:rPr>
          <w:rFonts w:ascii="Consolas" w:hAnsi="Consolas"/>
          <w:sz w:val="18"/>
        </w:rPr>
        <w:t>contains  -&gt; field__contains</w:t>
      </w:r>
    </w:p>
    <w:p>
      <w:r>
        <w:rPr>
          <w:rFonts w:ascii="Consolas" w:hAnsi="Consolas"/>
          <w:sz w:val="18"/>
        </w:rPr>
        <w:t>icontains -&gt; field__icontains</w:t>
      </w:r>
    </w:p>
    <w:p>
      <w:r>
        <w:rPr>
          <w:rFonts w:ascii="Consolas" w:hAnsi="Consolas"/>
          <w:sz w:val="18"/>
        </w:rPr>
        <w:t>startswith -&gt; field__startswith</w:t>
      </w:r>
    </w:p>
    <w:p>
      <w:r>
        <w:rPr>
          <w:rFonts w:ascii="Consolas" w:hAnsi="Consolas"/>
          <w:sz w:val="18"/>
        </w:rPr>
        <w:t>endswith  -&gt; field__endswith</w:t>
      </w:r>
    </w:p>
    <w:p>
      <w:r>
        <w:rPr>
          <w:rFonts w:ascii="Consolas" w:hAnsi="Consolas"/>
          <w:sz w:val="18"/>
        </w:rPr>
        <w:t>in        -&gt; field__in</w:t>
      </w:r>
    </w:p>
    <w:p>
      <w:r>
        <w:rPr>
          <w:rFonts w:ascii="Consolas" w:hAnsi="Consolas"/>
          <w:sz w:val="18"/>
        </w:rPr>
        <w:t>range     -&gt; field__range</w:t>
      </w:r>
    </w:p>
    <w:p>
      <w:r>
        <w:rPr>
          <w:rFonts w:ascii="Consolas" w:hAnsi="Consolas"/>
          <w:sz w:val="18"/>
        </w:rPr>
        <w:t>isnull    -&gt; field__isnull</w:t>
      </w:r>
    </w:p>
    <w:p>
      <w:r/>
    </w:p>
    <w:p>
      <w:r>
        <w:rPr>
          <w:rFonts w:ascii="Consolas" w:hAnsi="Consolas"/>
          <w:sz w:val="18"/>
        </w:rPr>
        <w:t>Examples:</w:t>
      </w:r>
    </w:p>
    <w:p>
      <w:r>
        <w:rPr>
          <w:rFonts w:ascii="Consolas" w:hAnsi="Consolas"/>
          <w:sz w:val="18"/>
        </w:rPr>
        <w:t>Student.objects.filter(age__gte=20)</w:t>
      </w:r>
    </w:p>
    <w:p>
      <w:r>
        <w:rPr>
          <w:rFonts w:ascii="Consolas" w:hAnsi="Consolas"/>
          <w:sz w:val="18"/>
        </w:rPr>
        <w:t>Student.objects.filter(marks__lte=90)</w:t>
      </w:r>
    </w:p>
    <w:p>
      <w:r>
        <w:rPr>
          <w:rFonts w:ascii="Consolas" w:hAnsi="Consolas"/>
          <w:sz w:val="18"/>
        </w:rPr>
        <w:t>Student.objects.filter(dept__in=["Computer", "IT"])</w:t>
      </w:r>
    </w:p>
    <w:p>
      <w:r>
        <w:rPr>
          <w:rFonts w:ascii="Consolas" w:hAnsi="Consolas"/>
          <w:sz w:val="18"/>
        </w:rPr>
        <w:t>Student.objects.filter(age__range=(18, 25))</w:t>
      </w:r>
    </w:p>
    <w:p>
      <w:pPr>
        <w:pStyle w:val="Heading1"/>
      </w:pPr>
      <w:r>
        <w:t>8. contains / icontains</w:t>
      </w:r>
    </w:p>
    <w:p>
      <w:r>
        <w:rPr>
          <w:rFonts w:ascii="Consolas" w:hAnsi="Consolas"/>
          <w:sz w:val="18"/>
        </w:rPr>
        <w:t>Student.objects.filter(name__contains="raj")</w:t>
      </w:r>
    </w:p>
    <w:p>
      <w:r>
        <w:rPr>
          <w:rFonts w:ascii="Consolas" w:hAnsi="Consolas"/>
          <w:sz w:val="18"/>
        </w:rPr>
        <w:t>Student.objects.filter(name__icontains="raj")</w:t>
      </w:r>
    </w:p>
    <w:p>
      <w:pPr>
        <w:pStyle w:val="Heading1"/>
      </w:pPr>
      <w:r>
        <w:t>9. startswith / endswith</w:t>
      </w:r>
    </w:p>
    <w:p>
      <w:r>
        <w:rPr>
          <w:rFonts w:ascii="Consolas" w:hAnsi="Consolas"/>
          <w:sz w:val="18"/>
        </w:rPr>
        <w:t>Student.objects.filter(name__startswith="A")</w:t>
      </w:r>
    </w:p>
    <w:p>
      <w:r>
        <w:rPr>
          <w:rFonts w:ascii="Consolas" w:hAnsi="Consolas"/>
          <w:sz w:val="18"/>
        </w:rPr>
        <w:t>Student.objects.filter(name__istartswith="a")</w:t>
      </w:r>
    </w:p>
    <w:p>
      <w:r>
        <w:rPr>
          <w:rFonts w:ascii="Consolas" w:hAnsi="Consolas"/>
          <w:sz w:val="18"/>
        </w:rPr>
        <w:t>Student.objects.filter(name__endswith="h")</w:t>
      </w:r>
    </w:p>
    <w:p>
      <w:pPr>
        <w:pStyle w:val="Heading1"/>
      </w:pPr>
      <w:r>
        <w:t>10. Multiple Conditions — AND</w:t>
      </w:r>
    </w:p>
    <w:p>
      <w:r>
        <w:rPr>
          <w:rFonts w:ascii="Consolas" w:hAnsi="Consolas"/>
          <w:sz w:val="18"/>
        </w:rPr>
        <w:t>students = Student.objects.filter(</w:t>
      </w:r>
    </w:p>
    <w:p>
      <w:r>
        <w:rPr>
          <w:rFonts w:ascii="Consolas" w:hAnsi="Consolas"/>
          <w:sz w:val="18"/>
        </w:rPr>
        <w:t xml:space="preserve">    dept="Computer",</w:t>
      </w:r>
    </w:p>
    <w:p>
      <w:r>
        <w:rPr>
          <w:rFonts w:ascii="Consolas" w:hAnsi="Consolas"/>
          <w:sz w:val="18"/>
        </w:rPr>
        <w:t xml:space="preserve">    marks__gt=80</w:t>
      </w:r>
    </w:p>
    <w:p>
      <w:r>
        <w:rPr>
          <w:rFonts w:ascii="Consolas" w:hAnsi="Consolas"/>
          <w:sz w:val="18"/>
        </w:rPr>
        <w:t>)</w:t>
      </w:r>
    </w:p>
    <w:p>
      <w:pPr>
        <w:pStyle w:val="Heading1"/>
      </w:pPr>
      <w:r>
        <w:t>11. OR Query Using Q</w:t>
      </w:r>
    </w:p>
    <w:p>
      <w:r>
        <w:rPr>
          <w:rFonts w:ascii="Consolas" w:hAnsi="Consolas"/>
          <w:sz w:val="18"/>
        </w:rPr>
        <w:t>from django.db.models import Q</w:t>
      </w:r>
    </w:p>
    <w:p>
      <w:r/>
    </w:p>
    <w:p>
      <w:r>
        <w:rPr>
          <w:rFonts w:ascii="Consolas" w:hAnsi="Consolas"/>
          <w:sz w:val="18"/>
        </w:rPr>
        <w:t>students = Student.objects.filter(</w:t>
      </w:r>
    </w:p>
    <w:p>
      <w:r>
        <w:rPr>
          <w:rFonts w:ascii="Consolas" w:hAnsi="Consolas"/>
          <w:sz w:val="18"/>
        </w:rPr>
        <w:t xml:space="preserve">    Q(dept="Computer") | Q(dept="IT")</w:t>
      </w:r>
    </w:p>
    <w:p>
      <w:r>
        <w:rPr>
          <w:rFonts w:ascii="Consolas" w:hAnsi="Consolas"/>
          <w:sz w:val="18"/>
        </w:rPr>
        <w:t>)</w:t>
      </w:r>
    </w:p>
    <w:p>
      <w:r/>
    </w:p>
    <w:p>
      <w:r>
        <w:rPr>
          <w:rFonts w:ascii="Consolas" w:hAnsi="Consolas"/>
          <w:sz w:val="18"/>
        </w:rPr>
        <w:t>students = Student.objects.filter(</w:t>
      </w:r>
    </w:p>
    <w:p>
      <w:r>
        <w:rPr>
          <w:rFonts w:ascii="Consolas" w:hAnsi="Consolas"/>
          <w:sz w:val="18"/>
        </w:rPr>
        <w:t xml:space="preserve">    Q(age__gt=20) | Q(marks__gt=90)</w:t>
      </w:r>
    </w:p>
    <w:p>
      <w:r>
        <w:rPr>
          <w:rFonts w:ascii="Consolas" w:hAnsi="Consolas"/>
          <w:sz w:val="18"/>
        </w:rPr>
        <w:t>)</w:t>
      </w:r>
    </w:p>
    <w:p>
      <w:pPr>
        <w:pStyle w:val="Heading1"/>
      </w:pPr>
      <w:r>
        <w:t>12. NOT Query</w:t>
      </w:r>
    </w:p>
    <w:p>
      <w:r>
        <w:rPr>
          <w:rFonts w:ascii="Consolas" w:hAnsi="Consolas"/>
          <w:sz w:val="18"/>
        </w:rPr>
        <w:t>students = Student.objects.filter(</w:t>
      </w:r>
    </w:p>
    <w:p>
      <w:r>
        <w:rPr>
          <w:rFonts w:ascii="Consolas" w:hAnsi="Consolas"/>
          <w:sz w:val="18"/>
        </w:rPr>
        <w:t xml:space="preserve">    ~Q(dept="Computer")</w:t>
      </w:r>
    </w:p>
    <w:p>
      <w:r>
        <w:rPr>
          <w:rFonts w:ascii="Consolas" w:hAnsi="Consolas"/>
          <w:sz w:val="18"/>
        </w:rPr>
        <w:t>)</w:t>
      </w:r>
    </w:p>
    <w:p>
      <w:pPr>
        <w:pStyle w:val="Heading1"/>
      </w:pPr>
      <w:r>
        <w:t>13. AND + OR</w:t>
      </w:r>
    </w:p>
    <w:p>
      <w:r>
        <w:rPr>
          <w:rFonts w:ascii="Consolas" w:hAnsi="Consolas"/>
          <w:sz w:val="18"/>
        </w:rPr>
        <w:t>students = Student.objects.filter(</w:t>
      </w:r>
    </w:p>
    <w:p>
      <w:r>
        <w:rPr>
          <w:rFonts w:ascii="Consolas" w:hAnsi="Consolas"/>
          <w:sz w:val="18"/>
        </w:rPr>
        <w:t xml:space="preserve">    Q(dept="Computer", marks__gt=80) |</w:t>
      </w:r>
    </w:p>
    <w:p>
      <w:r>
        <w:rPr>
          <w:rFonts w:ascii="Consolas" w:hAnsi="Consolas"/>
          <w:sz w:val="18"/>
        </w:rPr>
        <w:t xml:space="preserve">    Q(dept="IT", marks__gt=90)</w:t>
      </w:r>
    </w:p>
    <w:p>
      <w:r>
        <w:rPr>
          <w:rFonts w:ascii="Consolas" w:hAnsi="Consolas"/>
          <w:sz w:val="18"/>
        </w:rPr>
        <w:t>)</w:t>
      </w:r>
    </w:p>
    <w:p>
      <w:pPr>
        <w:pStyle w:val="Heading1"/>
      </w:pPr>
      <w:r>
        <w:t>14. __in</w:t>
      </w:r>
    </w:p>
    <w:p>
      <w:r>
        <w:rPr>
          <w:rFonts w:ascii="Consolas" w:hAnsi="Consolas"/>
          <w:sz w:val="18"/>
        </w:rPr>
        <w:t>Student.objects.filter(</w:t>
      </w:r>
    </w:p>
    <w:p>
      <w:r>
        <w:rPr>
          <w:rFonts w:ascii="Consolas" w:hAnsi="Consolas"/>
          <w:sz w:val="18"/>
        </w:rPr>
        <w:t xml:space="preserve">    dept__in=["Computer", "IT", "Mechanical"]</w:t>
      </w:r>
    </w:p>
    <w:p>
      <w:r>
        <w:rPr>
          <w:rFonts w:ascii="Consolas" w:hAnsi="Consolas"/>
          <w:sz w:val="18"/>
        </w:rPr>
        <w:t>)</w:t>
      </w:r>
    </w:p>
    <w:p>
      <w:r/>
    </w:p>
    <w:p>
      <w:r>
        <w:rPr>
          <w:rFonts w:ascii="Consolas" w:hAnsi="Consolas"/>
          <w:sz w:val="18"/>
        </w:rPr>
        <w:t>Student.objects.filter(id__in=[1, 3, 5, 7])</w:t>
      </w:r>
    </w:p>
    <w:p>
      <w:pPr>
        <w:pStyle w:val="Heading1"/>
      </w:pPr>
      <w:r>
        <w:t>15. __range</w:t>
      </w:r>
    </w:p>
    <w:p>
      <w:r>
        <w:rPr>
          <w:rFonts w:ascii="Consolas" w:hAnsi="Consolas"/>
          <w:sz w:val="18"/>
        </w:rPr>
        <w:t>Student.objects.filter(age__range=(18, 25))</w:t>
      </w:r>
    </w:p>
    <w:p>
      <w:r>
        <w:rPr>
          <w:rFonts w:ascii="Consolas" w:hAnsi="Consolas"/>
          <w:sz w:val="18"/>
        </w:rPr>
        <w:t>Student.objects.filter(marks__range=(60, 90))</w:t>
      </w:r>
    </w:p>
    <w:p>
      <w:pPr>
        <w:pStyle w:val="Heading1"/>
      </w:pPr>
      <w:r>
        <w:t>16. NULL Checking</w:t>
      </w:r>
    </w:p>
    <w:p>
      <w:r>
        <w:rPr>
          <w:rFonts w:ascii="Consolas" w:hAnsi="Consolas"/>
          <w:sz w:val="18"/>
        </w:rPr>
        <w:t>Student.objects.filter(phone__isnull=True)</w:t>
      </w:r>
    </w:p>
    <w:p>
      <w:r>
        <w:rPr>
          <w:rFonts w:ascii="Consolas" w:hAnsi="Consolas"/>
          <w:sz w:val="18"/>
        </w:rPr>
        <w:t>Student.objects.filter(phone__isnull=False)</w:t>
      </w:r>
    </w:p>
    <w:p>
      <w:pPr>
        <w:pStyle w:val="Heading1"/>
      </w:pPr>
      <w:r>
        <w:t>17. exclude()</w:t>
      </w:r>
    </w:p>
    <w:p>
      <w:r>
        <w:rPr>
          <w:rFonts w:ascii="Consolas" w:hAnsi="Consolas"/>
          <w:sz w:val="18"/>
        </w:rPr>
        <w:t>Student.objects.exclude(dept="Computer")</w:t>
      </w:r>
    </w:p>
    <w:p>
      <w:r>
        <w:rPr>
          <w:rFonts w:ascii="Consolas" w:hAnsi="Consolas"/>
          <w:sz w:val="18"/>
        </w:rPr>
        <w:t>Student.objects.exclude(marks__lt=40)</w:t>
      </w:r>
    </w:p>
    <w:p>
      <w:pPr>
        <w:pStyle w:val="Heading1"/>
      </w:pPr>
      <w:r>
        <w:t>18. order_by()</w:t>
      </w:r>
    </w:p>
    <w:p>
      <w:r>
        <w:rPr>
          <w:rFonts w:ascii="Consolas" w:hAnsi="Consolas"/>
          <w:sz w:val="18"/>
        </w:rPr>
        <w:t>Student.objects.order_by("marks")       # Ascending</w:t>
      </w:r>
    </w:p>
    <w:p>
      <w:r>
        <w:rPr>
          <w:rFonts w:ascii="Consolas" w:hAnsi="Consolas"/>
          <w:sz w:val="18"/>
        </w:rPr>
        <w:t>Student.objects.order_by("-marks")      # Descending</w:t>
      </w:r>
    </w:p>
    <w:p>
      <w:r>
        <w:rPr>
          <w:rFonts w:ascii="Consolas" w:hAnsi="Consolas"/>
          <w:sz w:val="18"/>
        </w:rPr>
        <w:t>Student.objects.order_by("dept", "-marks")</w:t>
      </w:r>
    </w:p>
    <w:p>
      <w:pPr>
        <w:pStyle w:val="Heading1"/>
      </w:pPr>
      <w:r>
        <w:t>19. Limit / Slice</w:t>
      </w:r>
    </w:p>
    <w:p>
      <w:r>
        <w:rPr>
          <w:rFonts w:ascii="Consolas" w:hAnsi="Consolas"/>
          <w:sz w:val="18"/>
        </w:rPr>
        <w:t>Student.objects.all()[:5]</w:t>
      </w:r>
    </w:p>
    <w:p>
      <w:r>
        <w:rPr>
          <w:rFonts w:ascii="Consolas" w:hAnsi="Consolas"/>
          <w:sz w:val="18"/>
        </w:rPr>
        <w:t>Student.objects.all()[5:10]</w:t>
      </w:r>
    </w:p>
    <w:p>
      <w:r>
        <w:rPr>
          <w:rFonts w:ascii="Consolas" w:hAnsi="Consolas"/>
          <w:sz w:val="18"/>
        </w:rPr>
        <w:t>Student.objects.order_by("-marks")[:3]</w:t>
      </w:r>
    </w:p>
    <w:p>
      <w:pPr>
        <w:pStyle w:val="Heading1"/>
      </w:pPr>
      <w:r>
        <w:t>20. count()</w:t>
      </w:r>
    </w:p>
    <w:p>
      <w:r>
        <w:rPr>
          <w:rFonts w:ascii="Consolas" w:hAnsi="Consolas"/>
          <w:sz w:val="18"/>
        </w:rPr>
        <w:t>Student.objects.count()</w:t>
      </w:r>
    </w:p>
    <w:p>
      <w:r/>
    </w:p>
    <w:p>
      <w:r>
        <w:rPr>
          <w:rFonts w:ascii="Consolas" w:hAnsi="Consolas"/>
          <w:sz w:val="18"/>
        </w:rPr>
        <w:t>Student.objects.filter(dept="Computer").count()</w:t>
      </w:r>
    </w:p>
    <w:p>
      <w:pPr>
        <w:pStyle w:val="Heading1"/>
      </w:pPr>
      <w:r>
        <w:t>21. exists()</w:t>
      </w:r>
    </w:p>
    <w:p>
      <w:r>
        <w:rPr>
          <w:rFonts w:ascii="Consolas" w:hAnsi="Consolas"/>
          <w:sz w:val="18"/>
        </w:rPr>
        <w:t>exists = Student.objects.filter(</w:t>
      </w:r>
    </w:p>
    <w:p>
      <w:r>
        <w:rPr>
          <w:rFonts w:ascii="Consolas" w:hAnsi="Consolas"/>
          <w:sz w:val="18"/>
        </w:rPr>
        <w:t xml:space="preserve">    dept="Computer"</w:t>
      </w:r>
    </w:p>
    <w:p>
      <w:r>
        <w:rPr>
          <w:rFonts w:ascii="Consolas" w:hAnsi="Consolas"/>
          <w:sz w:val="18"/>
        </w:rPr>
        <w:t>).exists()</w:t>
      </w:r>
    </w:p>
    <w:p>
      <w:pPr>
        <w:pStyle w:val="Heading1"/>
      </w:pPr>
      <w:r>
        <w:t>22. Update One Record</w:t>
      </w:r>
    </w:p>
    <w:p>
      <w:r>
        <w:rPr>
          <w:rFonts w:ascii="Consolas" w:hAnsi="Consolas"/>
          <w:sz w:val="18"/>
        </w:rPr>
        <w:t>student = Student.objects.get(id=1)</w:t>
      </w:r>
    </w:p>
    <w:p>
      <w:r>
        <w:rPr>
          <w:rFonts w:ascii="Consolas" w:hAnsi="Consolas"/>
          <w:sz w:val="18"/>
        </w:rPr>
        <w:t>student.name = "Rahul Patel"</w:t>
      </w:r>
    </w:p>
    <w:p>
      <w:r>
        <w:rPr>
          <w:rFonts w:ascii="Consolas" w:hAnsi="Consolas"/>
          <w:sz w:val="18"/>
        </w:rPr>
        <w:t>student.marks = 95</w:t>
      </w:r>
    </w:p>
    <w:p>
      <w:r>
        <w:rPr>
          <w:rFonts w:ascii="Consolas" w:hAnsi="Consolas"/>
          <w:sz w:val="18"/>
        </w:rPr>
        <w:t>student.save()</w:t>
      </w:r>
    </w:p>
    <w:p>
      <w:pPr>
        <w:pStyle w:val="Heading1"/>
      </w:pPr>
      <w:r>
        <w:t>23. Bulk Update</w:t>
      </w:r>
    </w:p>
    <w:p>
      <w:r>
        <w:rPr>
          <w:rFonts w:ascii="Consolas" w:hAnsi="Consolas"/>
          <w:sz w:val="18"/>
        </w:rPr>
        <w:t>Student.objects.filter(</w:t>
      </w:r>
    </w:p>
    <w:p>
      <w:r>
        <w:rPr>
          <w:rFonts w:ascii="Consolas" w:hAnsi="Consolas"/>
          <w:sz w:val="18"/>
        </w:rPr>
        <w:t xml:space="preserve">    dept="Computer"</w:t>
      </w:r>
    </w:p>
    <w:p>
      <w:r>
        <w:rPr>
          <w:rFonts w:ascii="Consolas" w:hAnsi="Consolas"/>
          <w:sz w:val="18"/>
        </w:rPr>
        <w:t>).update(marks=90)</w:t>
      </w:r>
    </w:p>
    <w:p>
      <w:r/>
    </w:p>
    <w:p>
      <w:r>
        <w:rPr>
          <w:rFonts w:ascii="Consolas" w:hAnsi="Consolas"/>
          <w:sz w:val="18"/>
        </w:rPr>
        <w:t>Student.objects.filter(id=1).update(marks=95)</w:t>
      </w:r>
    </w:p>
    <w:p>
      <w:pPr>
        <w:pStyle w:val="Heading1"/>
      </w:pPr>
      <w:r>
        <w:t>24. Delete One</w:t>
      </w:r>
    </w:p>
    <w:p>
      <w:r>
        <w:rPr>
          <w:rFonts w:ascii="Consolas" w:hAnsi="Consolas"/>
          <w:sz w:val="18"/>
        </w:rPr>
        <w:t>student = Student.objects.get(id=1)</w:t>
      </w:r>
    </w:p>
    <w:p>
      <w:r>
        <w:rPr>
          <w:rFonts w:ascii="Consolas" w:hAnsi="Consolas"/>
          <w:sz w:val="18"/>
        </w:rPr>
        <w:t>student.delete()</w:t>
      </w:r>
    </w:p>
    <w:p>
      <w:r/>
    </w:p>
    <w:p>
      <w:r>
        <w:rPr>
          <w:rFonts w:ascii="Consolas" w:hAnsi="Consolas"/>
          <w:sz w:val="18"/>
        </w:rPr>
        <w:t># Or</w:t>
      </w:r>
    </w:p>
    <w:p>
      <w:r>
        <w:rPr>
          <w:rFonts w:ascii="Consolas" w:hAnsi="Consolas"/>
          <w:sz w:val="18"/>
        </w:rPr>
        <w:t>Student.objects.filter(id=1).delete()</w:t>
      </w:r>
    </w:p>
    <w:p>
      <w:pPr>
        <w:pStyle w:val="Heading1"/>
      </w:pPr>
      <w:r>
        <w:t>25. Delete Multiple</w:t>
      </w:r>
    </w:p>
    <w:p>
      <w:r>
        <w:rPr>
          <w:rFonts w:ascii="Consolas" w:hAnsi="Consolas"/>
          <w:sz w:val="18"/>
        </w:rPr>
        <w:t>Student.objects.filter(</w:t>
      </w:r>
    </w:p>
    <w:p>
      <w:r>
        <w:rPr>
          <w:rFonts w:ascii="Consolas" w:hAnsi="Consolas"/>
          <w:sz w:val="18"/>
        </w:rPr>
        <w:t xml:space="preserve">    marks__lt=35</w:t>
      </w:r>
    </w:p>
    <w:p>
      <w:r>
        <w:rPr>
          <w:rFonts w:ascii="Consolas" w:hAnsi="Consolas"/>
          <w:sz w:val="18"/>
        </w:rPr>
        <w:t>).delete()</w:t>
      </w:r>
    </w:p>
    <w:p>
      <w:pPr>
        <w:pStyle w:val="Heading1"/>
      </w:pPr>
      <w:r>
        <w:t>26. values()</w:t>
      </w:r>
    </w:p>
    <w:p>
      <w:r>
        <w:rPr>
          <w:rFonts w:ascii="Consolas" w:hAnsi="Consolas"/>
          <w:sz w:val="18"/>
        </w:rPr>
        <w:t>students = Student.objects.values(</w:t>
      </w:r>
    </w:p>
    <w:p>
      <w:r>
        <w:rPr>
          <w:rFonts w:ascii="Consolas" w:hAnsi="Consolas"/>
          <w:sz w:val="18"/>
        </w:rPr>
        <w:t xml:space="preserve">    "id", "name", "email"</w:t>
      </w:r>
    </w:p>
    <w:p>
      <w:r>
        <w:rPr>
          <w:rFonts w:ascii="Consolas" w:hAnsi="Consolas"/>
          <w:sz w:val="18"/>
        </w:rPr>
        <w:t>)</w:t>
      </w:r>
    </w:p>
    <w:p>
      <w:r/>
    </w:p>
    <w:p>
      <w:r>
        <w:rPr>
          <w:rFonts w:ascii="Consolas" w:hAnsi="Consolas"/>
          <w:sz w:val="18"/>
        </w:rPr>
        <w:t># Returns dictionaries such as:</w:t>
      </w:r>
    </w:p>
    <w:p>
      <w:r>
        <w:rPr>
          <w:rFonts w:ascii="Consolas" w:hAnsi="Consolas"/>
          <w:sz w:val="18"/>
        </w:rPr>
        <w:t># {"id": 1, "name": "Rahul", "email": "rahul@gmail.com"}</w:t>
      </w:r>
    </w:p>
    <w:p>
      <w:pPr>
        <w:pStyle w:val="Heading1"/>
      </w:pPr>
      <w:r>
        <w:t>27. values_list()</w:t>
      </w:r>
    </w:p>
    <w:p>
      <w:r>
        <w:rPr>
          <w:rFonts w:ascii="Consolas" w:hAnsi="Consolas"/>
          <w:sz w:val="18"/>
        </w:rPr>
        <w:t>students = Student.objects.values_list(</w:t>
      </w:r>
    </w:p>
    <w:p>
      <w:r>
        <w:rPr>
          <w:rFonts w:ascii="Consolas" w:hAnsi="Consolas"/>
          <w:sz w:val="18"/>
        </w:rPr>
        <w:t xml:space="preserve">    "name", "email"</w:t>
      </w:r>
    </w:p>
    <w:p>
      <w:r>
        <w:rPr>
          <w:rFonts w:ascii="Consolas" w:hAnsi="Consolas"/>
          <w:sz w:val="18"/>
        </w:rPr>
        <w:t>)</w:t>
      </w:r>
    </w:p>
    <w:p>
      <w:r/>
    </w:p>
    <w:p>
      <w:r>
        <w:rPr>
          <w:rFonts w:ascii="Consolas" w:hAnsi="Consolas"/>
          <w:sz w:val="18"/>
        </w:rPr>
        <w:t>names = Student.objects.values_list(</w:t>
      </w:r>
    </w:p>
    <w:p>
      <w:r>
        <w:rPr>
          <w:rFonts w:ascii="Consolas" w:hAnsi="Consolas"/>
          <w:sz w:val="18"/>
        </w:rPr>
        <w:t xml:space="preserve">    "name",</w:t>
      </w:r>
    </w:p>
    <w:p>
      <w:r>
        <w:rPr>
          <w:rFonts w:ascii="Consolas" w:hAnsi="Consolas"/>
          <w:sz w:val="18"/>
        </w:rPr>
        <w:t xml:space="preserve">    flat=True</w:t>
      </w:r>
    </w:p>
    <w:p>
      <w:r>
        <w:rPr>
          <w:rFonts w:ascii="Consolas" w:hAnsi="Consolas"/>
          <w:sz w:val="18"/>
        </w:rPr>
        <w:t>)</w:t>
      </w:r>
    </w:p>
    <w:p>
      <w:pPr>
        <w:pStyle w:val="Heading1"/>
      </w:pPr>
      <w:r>
        <w:t>28. aggregate()</w:t>
      </w:r>
    </w:p>
    <w:p>
      <w:r>
        <w:rPr>
          <w:rFonts w:ascii="Consolas" w:hAnsi="Consolas"/>
          <w:sz w:val="18"/>
        </w:rPr>
        <w:t>from django.db.models import Sum, Avg, Max, Min, Count</w:t>
      </w:r>
    </w:p>
    <w:p>
      <w:r/>
    </w:p>
    <w:p>
      <w:r>
        <w:rPr>
          <w:rFonts w:ascii="Consolas" w:hAnsi="Consolas"/>
          <w:sz w:val="18"/>
        </w:rPr>
        <w:t>Student.objects.aggregate(total=Sum("marks"))</w:t>
      </w:r>
    </w:p>
    <w:p>
      <w:r>
        <w:rPr>
          <w:rFonts w:ascii="Consolas" w:hAnsi="Consolas"/>
          <w:sz w:val="18"/>
        </w:rPr>
        <w:t>Student.objects.aggregate(average=Avg("marks"))</w:t>
      </w:r>
    </w:p>
    <w:p>
      <w:r>
        <w:rPr>
          <w:rFonts w:ascii="Consolas" w:hAnsi="Consolas"/>
          <w:sz w:val="18"/>
        </w:rPr>
        <w:t>Student.objects.aggregate(maximum=Max("marks"))</w:t>
      </w:r>
    </w:p>
    <w:p>
      <w:r>
        <w:rPr>
          <w:rFonts w:ascii="Consolas" w:hAnsi="Consolas"/>
          <w:sz w:val="18"/>
        </w:rPr>
        <w:t>Student.objects.aggregate(minimum=Min("marks"))</w:t>
      </w:r>
    </w:p>
    <w:p>
      <w:r>
        <w:rPr>
          <w:rFonts w:ascii="Consolas" w:hAnsi="Consolas"/>
          <w:sz w:val="18"/>
        </w:rPr>
        <w:t>Student.objects.aggregate(total=Count("id"))</w:t>
      </w:r>
    </w:p>
    <w:p>
      <w:pPr>
        <w:pStyle w:val="Heading1"/>
      </w:pPr>
      <w:r>
        <w:t>29. annotate() / GROUP BY</w:t>
      </w:r>
    </w:p>
    <w:p>
      <w:r>
        <w:rPr>
          <w:rFonts w:ascii="Consolas" w:hAnsi="Consolas"/>
          <w:sz w:val="18"/>
        </w:rPr>
        <w:t>from django.db.models import Count</w:t>
      </w:r>
    </w:p>
    <w:p>
      <w:r/>
    </w:p>
    <w:p>
      <w:r>
        <w:rPr>
          <w:rFonts w:ascii="Consolas" w:hAnsi="Consolas"/>
          <w:sz w:val="18"/>
        </w:rPr>
        <w:t>result = Student.objects.values(</w:t>
      </w:r>
    </w:p>
    <w:p>
      <w:r>
        <w:rPr>
          <w:rFonts w:ascii="Consolas" w:hAnsi="Consolas"/>
          <w:sz w:val="18"/>
        </w:rPr>
        <w:t xml:space="preserve">    "dept"</w:t>
      </w:r>
    </w:p>
    <w:p>
      <w:r>
        <w:rPr>
          <w:rFonts w:ascii="Consolas" w:hAnsi="Consolas"/>
          <w:sz w:val="18"/>
        </w:rPr>
        <w:t>).annotate(</w:t>
      </w:r>
    </w:p>
    <w:p>
      <w:r>
        <w:rPr>
          <w:rFonts w:ascii="Consolas" w:hAnsi="Consolas"/>
          <w:sz w:val="18"/>
        </w:rPr>
        <w:t xml:space="preserve">    total=Count("id")</w:t>
      </w:r>
    </w:p>
    <w:p>
      <w:r>
        <w:rPr>
          <w:rFonts w:ascii="Consolas" w:hAnsi="Consolas"/>
          <w:sz w:val="18"/>
        </w:rPr>
        <w:t>)</w:t>
      </w:r>
    </w:p>
    <w:p>
      <w:pPr>
        <w:pStyle w:val="Heading1"/>
      </w:pPr>
      <w:r>
        <w:t>30. Average Marks by Department</w:t>
      </w:r>
    </w:p>
    <w:p>
      <w:r>
        <w:rPr>
          <w:rFonts w:ascii="Consolas" w:hAnsi="Consolas"/>
          <w:sz w:val="18"/>
        </w:rPr>
        <w:t>from django.db.models import Avg</w:t>
      </w:r>
    </w:p>
    <w:p>
      <w:r/>
    </w:p>
    <w:p>
      <w:r>
        <w:rPr>
          <w:rFonts w:ascii="Consolas" w:hAnsi="Consolas"/>
          <w:sz w:val="18"/>
        </w:rPr>
        <w:t>result = Student.objects.values(</w:t>
      </w:r>
    </w:p>
    <w:p>
      <w:r>
        <w:rPr>
          <w:rFonts w:ascii="Consolas" w:hAnsi="Consolas"/>
          <w:sz w:val="18"/>
        </w:rPr>
        <w:t xml:space="preserve">    "dept"</w:t>
      </w:r>
    </w:p>
    <w:p>
      <w:r>
        <w:rPr>
          <w:rFonts w:ascii="Consolas" w:hAnsi="Consolas"/>
          <w:sz w:val="18"/>
        </w:rPr>
        <w:t>).annotate(</w:t>
      </w:r>
    </w:p>
    <w:p>
      <w:r>
        <w:rPr>
          <w:rFonts w:ascii="Consolas" w:hAnsi="Consolas"/>
          <w:sz w:val="18"/>
        </w:rPr>
        <w:t xml:space="preserve">    average_marks=Avg("marks")</w:t>
      </w:r>
    </w:p>
    <w:p>
      <w:r>
        <w:rPr>
          <w:rFonts w:ascii="Consolas" w:hAnsi="Consolas"/>
          <w:sz w:val="18"/>
        </w:rPr>
        <w:t>)</w:t>
      </w:r>
    </w:p>
    <w:p>
      <w:pPr>
        <w:pStyle w:val="Heading1"/>
      </w:pPr>
      <w:r>
        <w:t>31. Department With Highest Average</w:t>
      </w:r>
    </w:p>
    <w:p>
      <w:r>
        <w:rPr>
          <w:rFonts w:ascii="Consolas" w:hAnsi="Consolas"/>
          <w:sz w:val="18"/>
        </w:rPr>
        <w:t>result = Student.objects.values(</w:t>
      </w:r>
    </w:p>
    <w:p>
      <w:r>
        <w:rPr>
          <w:rFonts w:ascii="Consolas" w:hAnsi="Consolas"/>
          <w:sz w:val="18"/>
        </w:rPr>
        <w:t xml:space="preserve">    "dept"</w:t>
      </w:r>
    </w:p>
    <w:p>
      <w:r>
        <w:rPr>
          <w:rFonts w:ascii="Consolas" w:hAnsi="Consolas"/>
          <w:sz w:val="18"/>
        </w:rPr>
        <w:t>).annotate(</w:t>
      </w:r>
    </w:p>
    <w:p>
      <w:r>
        <w:rPr>
          <w:rFonts w:ascii="Consolas" w:hAnsi="Consolas"/>
          <w:sz w:val="18"/>
        </w:rPr>
        <w:t xml:space="preserve">    avg_marks=Avg("marks")</w:t>
      </w:r>
    </w:p>
    <w:p>
      <w:r>
        <w:rPr>
          <w:rFonts w:ascii="Consolas" w:hAnsi="Consolas"/>
          <w:sz w:val="18"/>
        </w:rPr>
        <w:t>).order_by("-avg_marks")</w:t>
      </w:r>
    </w:p>
    <w:p>
      <w:r/>
    </w:p>
    <w:p>
      <w:r>
        <w:rPr>
          <w:rFonts w:ascii="Consolas" w:hAnsi="Consolas"/>
          <w:sz w:val="18"/>
        </w:rPr>
        <w:t>top_department = result.first()</w:t>
      </w:r>
    </w:p>
    <w:p>
      <w:pPr>
        <w:pStyle w:val="Heading1"/>
      </w:pPr>
      <w:r>
        <w:t>32. Search Query</w:t>
      </w:r>
    </w:p>
    <w:p>
      <w:r>
        <w:rPr>
          <w:rFonts w:ascii="Consolas" w:hAnsi="Consolas"/>
          <w:sz w:val="18"/>
        </w:rPr>
        <w:t>from django.db.models import Q</w:t>
      </w:r>
    </w:p>
    <w:p>
      <w:r/>
    </w:p>
    <w:p>
      <w:r>
        <w:rPr>
          <w:rFonts w:ascii="Consolas" w:hAnsi="Consolas"/>
          <w:sz w:val="18"/>
        </w:rPr>
        <w:t>students = Student.objects.filter(</w:t>
      </w:r>
    </w:p>
    <w:p>
      <w:r>
        <w:rPr>
          <w:rFonts w:ascii="Consolas" w:hAnsi="Consolas"/>
          <w:sz w:val="18"/>
        </w:rPr>
        <w:t xml:space="preserve">    Q(name__icontains="rahul") |</w:t>
      </w:r>
    </w:p>
    <w:p>
      <w:r>
        <w:rPr>
          <w:rFonts w:ascii="Consolas" w:hAnsi="Consolas"/>
          <w:sz w:val="18"/>
        </w:rPr>
        <w:t xml:space="preserve">    Q(email__icontains="rahul")</w:t>
      </w:r>
    </w:p>
    <w:p>
      <w:r>
        <w:rPr>
          <w:rFonts w:ascii="Consolas" w:hAnsi="Consolas"/>
          <w:sz w:val="18"/>
        </w:rPr>
        <w:t>)</w:t>
      </w:r>
    </w:p>
    <w:p>
      <w:pPr>
        <w:pStyle w:val="Heading1"/>
      </w:pPr>
      <w:r>
        <w:t>33. Date Queries</w:t>
      </w:r>
    </w:p>
    <w:p>
      <w:r>
        <w:rPr>
          <w:rFonts w:ascii="Consolas" w:hAnsi="Consolas"/>
          <w:sz w:val="18"/>
        </w:rPr>
        <w:t>from django.utils import timezone</w:t>
      </w:r>
    </w:p>
    <w:p>
      <w:r/>
    </w:p>
    <w:p>
      <w:r>
        <w:rPr>
          <w:rFonts w:ascii="Consolas" w:hAnsi="Consolas"/>
          <w:sz w:val="18"/>
        </w:rPr>
        <w:t>today = timezone.now().date()</w:t>
      </w:r>
    </w:p>
    <w:p>
      <w:r/>
    </w:p>
    <w:p>
      <w:r>
        <w:rPr>
          <w:rFonts w:ascii="Consolas" w:hAnsi="Consolas"/>
          <w:sz w:val="18"/>
        </w:rPr>
        <w:t>Student.objects.filter(created_at__date=today)</w:t>
      </w:r>
    </w:p>
    <w:p>
      <w:r>
        <w:rPr>
          <w:rFonts w:ascii="Consolas" w:hAnsi="Consolas"/>
          <w:sz w:val="18"/>
        </w:rPr>
        <w:t>Student.objects.filter(created_at__date__gte="2026-01-01")</w:t>
      </w:r>
    </w:p>
    <w:p>
      <w:pPr>
        <w:pStyle w:val="Heading1"/>
      </w:pPr>
      <w:r>
        <w:t>34. ForeignKey Query</w:t>
      </w:r>
    </w:p>
    <w:p>
      <w:r>
        <w:rPr>
          <w:rFonts w:ascii="Consolas" w:hAnsi="Consolas"/>
          <w:sz w:val="18"/>
        </w:rPr>
        <w:t>class Department(models.Model):</w:t>
      </w:r>
    </w:p>
    <w:p>
      <w:r>
        <w:rPr>
          <w:rFonts w:ascii="Consolas" w:hAnsi="Consolas"/>
          <w:sz w:val="18"/>
        </w:rPr>
        <w:t xml:space="preserve">    name = models.CharField(max_length=100)</w:t>
      </w:r>
    </w:p>
    <w:p>
      <w:r/>
    </w:p>
    <w:p>
      <w:r>
        <w:rPr>
          <w:rFonts w:ascii="Consolas" w:hAnsi="Consolas"/>
          <w:sz w:val="18"/>
        </w:rPr>
        <w:t>class Student(models.Model):</w:t>
      </w:r>
    </w:p>
    <w:p>
      <w:r>
        <w:rPr>
          <w:rFonts w:ascii="Consolas" w:hAnsi="Consolas"/>
          <w:sz w:val="18"/>
        </w:rPr>
        <w:t xml:space="preserve">    name = models.CharField(max_length=100)</w:t>
      </w:r>
    </w:p>
    <w:p>
      <w:r>
        <w:rPr>
          <w:rFonts w:ascii="Consolas" w:hAnsi="Consolas"/>
          <w:sz w:val="18"/>
        </w:rPr>
        <w:t xml:space="preserve">    department = models.ForeignKey(</w:t>
      </w:r>
    </w:p>
    <w:p>
      <w:r>
        <w:rPr>
          <w:rFonts w:ascii="Consolas" w:hAnsi="Consolas"/>
          <w:sz w:val="18"/>
        </w:rPr>
        <w:t xml:space="preserve">        Department,</w:t>
      </w:r>
    </w:p>
    <w:p>
      <w:r>
        <w:rPr>
          <w:rFonts w:ascii="Consolas" w:hAnsi="Consolas"/>
          <w:sz w:val="18"/>
        </w:rPr>
        <w:t xml:space="preserve">        on_delete=models.CASCADE</w:t>
      </w:r>
    </w:p>
    <w:p>
      <w:r>
        <w:rPr>
          <w:rFonts w:ascii="Consolas" w:hAnsi="Consolas"/>
          <w:sz w:val="18"/>
        </w:rPr>
        <w:t xml:space="preserve">    )</w:t>
      </w:r>
    </w:p>
    <w:p>
      <w:r/>
    </w:p>
    <w:p>
      <w:r>
        <w:rPr>
          <w:rFonts w:ascii="Consolas" w:hAnsi="Consolas"/>
          <w:sz w:val="18"/>
        </w:rPr>
        <w:t>Student.objects.filter(department__name="Computer")</w:t>
      </w:r>
    </w:p>
    <w:p>
      <w:pPr>
        <w:pStyle w:val="Heading1"/>
      </w:pPr>
      <w:r>
        <w:t>35. Reverse Relationship</w:t>
      </w:r>
    </w:p>
    <w:p>
      <w:r>
        <w:rPr>
          <w:rFonts w:ascii="Consolas" w:hAnsi="Consolas"/>
          <w:sz w:val="18"/>
        </w:rPr>
        <w:t>department = Department.objects.get(id=1)</w:t>
      </w:r>
    </w:p>
    <w:p>
      <w:r>
        <w:rPr>
          <w:rFonts w:ascii="Consolas" w:hAnsi="Consolas"/>
          <w:sz w:val="18"/>
        </w:rPr>
        <w:t>students = department.student_set.all()</w:t>
      </w:r>
    </w:p>
    <w:p>
      <w:r/>
    </w:p>
    <w:p>
      <w:r>
        <w:rPr>
          <w:rFonts w:ascii="Consolas" w:hAnsi="Consolas"/>
          <w:sz w:val="18"/>
        </w:rPr>
        <w:t># Better with related_name:</w:t>
      </w:r>
    </w:p>
    <w:p>
      <w:r>
        <w:rPr>
          <w:rFonts w:ascii="Consolas" w:hAnsi="Consolas"/>
          <w:sz w:val="18"/>
        </w:rPr>
        <w:t>department = models.ForeignKey(</w:t>
      </w:r>
    </w:p>
    <w:p>
      <w:r>
        <w:rPr>
          <w:rFonts w:ascii="Consolas" w:hAnsi="Consolas"/>
          <w:sz w:val="18"/>
        </w:rPr>
        <w:t xml:space="preserve">    Department,</w:t>
      </w:r>
    </w:p>
    <w:p>
      <w:r>
        <w:rPr>
          <w:rFonts w:ascii="Consolas" w:hAnsi="Consolas"/>
          <w:sz w:val="18"/>
        </w:rPr>
        <w:t xml:space="preserve">    on_delete=models.CASCADE,</w:t>
      </w:r>
    </w:p>
    <w:p>
      <w:r>
        <w:rPr>
          <w:rFonts w:ascii="Consolas" w:hAnsi="Consolas"/>
          <w:sz w:val="18"/>
        </w:rPr>
        <w:t xml:space="preserve">    related_name="students"</w:t>
      </w:r>
    </w:p>
    <w:p>
      <w:r>
        <w:rPr>
          <w:rFonts w:ascii="Consolas" w:hAnsi="Consolas"/>
          <w:sz w:val="18"/>
        </w:rPr>
        <w:t>)</w:t>
      </w:r>
    </w:p>
    <w:p>
      <w:r/>
    </w:p>
    <w:p>
      <w:r>
        <w:rPr>
          <w:rFonts w:ascii="Consolas" w:hAnsi="Consolas"/>
          <w:sz w:val="18"/>
        </w:rPr>
        <w:t>department.students.all()</w:t>
      </w:r>
    </w:p>
    <w:p>
      <w:pPr>
        <w:pStyle w:val="Heading1"/>
      </w:pPr>
      <w:r>
        <w:t>36. select_related()</w:t>
      </w:r>
    </w:p>
    <w:p>
      <w:r>
        <w:rPr>
          <w:rFonts w:ascii="Consolas" w:hAnsi="Consolas"/>
          <w:sz w:val="18"/>
        </w:rPr>
        <w:t>students = Student.objects.select_related(</w:t>
      </w:r>
    </w:p>
    <w:p>
      <w:r>
        <w:rPr>
          <w:rFonts w:ascii="Consolas" w:hAnsi="Consolas"/>
          <w:sz w:val="18"/>
        </w:rPr>
        <w:t xml:space="preserve">    "department"</w:t>
      </w:r>
    </w:p>
    <w:p>
      <w:r>
        <w:rPr>
          <w:rFonts w:ascii="Consolas" w:hAnsi="Consolas"/>
          <w:sz w:val="18"/>
        </w:rPr>
        <w:t>)</w:t>
      </w:r>
    </w:p>
    <w:p>
      <w:r/>
    </w:p>
    <w:p>
      <w:r>
        <w:rPr>
          <w:rFonts w:ascii="Consolas" w:hAnsi="Consolas"/>
          <w:sz w:val="18"/>
        </w:rPr>
        <w:t>for student in students:</w:t>
      </w:r>
    </w:p>
    <w:p>
      <w:r>
        <w:rPr>
          <w:rFonts w:ascii="Consolas" w:hAnsi="Consolas"/>
          <w:sz w:val="18"/>
        </w:rPr>
        <w:t xml:space="preserve">    print(student.department.name)</w:t>
      </w:r>
    </w:p>
    <w:p>
      <w:r/>
    </w:p>
    <w:p>
      <w:r>
        <w:rPr>
          <w:rFonts w:ascii="Consolas" w:hAnsi="Consolas"/>
          <w:sz w:val="18"/>
        </w:rPr>
        <w:t># Useful for ForeignKey and OneToOne relationships.</w:t>
      </w:r>
    </w:p>
    <w:p>
      <w:pPr>
        <w:pStyle w:val="Heading1"/>
      </w:pPr>
      <w:r>
        <w:t>37. prefetch_related()</w:t>
      </w:r>
    </w:p>
    <w:p>
      <w:r>
        <w:rPr>
          <w:rFonts w:ascii="Consolas" w:hAnsi="Consolas"/>
          <w:sz w:val="18"/>
        </w:rPr>
        <w:t>departments = Department.objects.prefetch_related(</w:t>
      </w:r>
    </w:p>
    <w:p>
      <w:r>
        <w:rPr>
          <w:rFonts w:ascii="Consolas" w:hAnsi="Consolas"/>
          <w:sz w:val="18"/>
        </w:rPr>
        <w:t xml:space="preserve">    "students"</w:t>
      </w:r>
    </w:p>
    <w:p>
      <w:r>
        <w:rPr>
          <w:rFonts w:ascii="Consolas" w:hAnsi="Consolas"/>
          <w:sz w:val="18"/>
        </w:rPr>
        <w:t>)</w:t>
      </w:r>
    </w:p>
    <w:p>
      <w:r/>
    </w:p>
    <w:p>
      <w:r>
        <w:rPr>
          <w:rFonts w:ascii="Consolas" w:hAnsi="Consolas"/>
          <w:sz w:val="18"/>
        </w:rPr>
        <w:t>for department in departments:</w:t>
      </w:r>
    </w:p>
    <w:p>
      <w:r>
        <w:rPr>
          <w:rFonts w:ascii="Consolas" w:hAnsi="Consolas"/>
          <w:sz w:val="18"/>
        </w:rPr>
        <w:t xml:space="preserve">    for student in department.students.all():</w:t>
      </w:r>
    </w:p>
    <w:p>
      <w:r>
        <w:rPr>
          <w:rFonts w:ascii="Consolas" w:hAnsi="Consolas"/>
          <w:sz w:val="18"/>
        </w:rPr>
        <w:t xml:space="preserve">        print(student.name)</w:t>
      </w:r>
    </w:p>
    <w:p>
      <w:r/>
    </w:p>
    <w:p>
      <w:r>
        <w:rPr>
          <w:rFonts w:ascii="Consolas" w:hAnsi="Consolas"/>
          <w:sz w:val="18"/>
        </w:rPr>
        <w:t># Useful for reverse and many-to-many relationships.</w:t>
      </w:r>
    </w:p>
    <w:p>
      <w:pPr>
        <w:pStyle w:val="Heading1"/>
      </w:pPr>
      <w:r>
        <w:t>38. get_or_create()</w:t>
      </w:r>
    </w:p>
    <w:p>
      <w:r>
        <w:rPr>
          <w:rFonts w:ascii="Consolas" w:hAnsi="Consolas"/>
          <w:sz w:val="18"/>
        </w:rPr>
        <w:t>student, created = Student.objects.get_or_create(</w:t>
      </w:r>
    </w:p>
    <w:p>
      <w:r>
        <w:rPr>
          <w:rFonts w:ascii="Consolas" w:hAnsi="Consolas"/>
          <w:sz w:val="18"/>
        </w:rPr>
        <w:t xml:space="preserve">    email="rahul@gmail.com",</w:t>
      </w:r>
    </w:p>
    <w:p>
      <w:r>
        <w:rPr>
          <w:rFonts w:ascii="Consolas" w:hAnsi="Consolas"/>
          <w:sz w:val="18"/>
        </w:rPr>
        <w:t xml:space="preserve">    defaults={</w:t>
      </w:r>
    </w:p>
    <w:p>
      <w:r>
        <w:rPr>
          <w:rFonts w:ascii="Consolas" w:hAnsi="Consolas"/>
          <w:sz w:val="18"/>
        </w:rPr>
        <w:t xml:space="preserve">        "name": "Rahul",</w:t>
      </w:r>
    </w:p>
    <w:p>
      <w:r>
        <w:rPr>
          <w:rFonts w:ascii="Consolas" w:hAnsi="Consolas"/>
          <w:sz w:val="18"/>
        </w:rPr>
        <w:t xml:space="preserve">        "age": 21,</w:t>
      </w:r>
    </w:p>
    <w:p>
      <w:r>
        <w:rPr>
          <w:rFonts w:ascii="Consolas" w:hAnsi="Consolas"/>
          <w:sz w:val="18"/>
        </w:rPr>
        <w:t xml:space="preserve">        "dept": "Computer",</w:t>
      </w:r>
    </w:p>
    <w:p>
      <w:r>
        <w:rPr>
          <w:rFonts w:ascii="Consolas" w:hAnsi="Consolas"/>
          <w:sz w:val="18"/>
        </w:rPr>
        <w:t xml:space="preserve">        "marks": 85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>)</w:t>
      </w:r>
    </w:p>
    <w:p>
      <w:r/>
    </w:p>
    <w:p>
      <w:r>
        <w:rPr>
          <w:rFonts w:ascii="Consolas" w:hAnsi="Consolas"/>
          <w:sz w:val="18"/>
        </w:rPr>
        <w:t># created is True when a new object is created,</w:t>
      </w:r>
    </w:p>
    <w:p>
      <w:r>
        <w:rPr>
          <w:rFonts w:ascii="Consolas" w:hAnsi="Consolas"/>
          <w:sz w:val="18"/>
        </w:rPr>
        <w:t># otherwise False.</w:t>
      </w:r>
    </w:p>
    <w:p>
      <w:pPr>
        <w:pStyle w:val="Heading1"/>
      </w:pPr>
      <w:r>
        <w:t>39. update_or_create()</w:t>
      </w:r>
    </w:p>
    <w:p>
      <w:r>
        <w:rPr>
          <w:rFonts w:ascii="Consolas" w:hAnsi="Consolas"/>
          <w:sz w:val="18"/>
        </w:rPr>
        <w:t>student, created = Student.objects.update_or_create(</w:t>
      </w:r>
    </w:p>
    <w:p>
      <w:r>
        <w:rPr>
          <w:rFonts w:ascii="Consolas" w:hAnsi="Consolas"/>
          <w:sz w:val="18"/>
        </w:rPr>
        <w:t xml:space="preserve">    email="rahul@gmail.com",</w:t>
      </w:r>
    </w:p>
    <w:p>
      <w:r>
        <w:rPr>
          <w:rFonts w:ascii="Consolas" w:hAnsi="Consolas"/>
          <w:sz w:val="18"/>
        </w:rPr>
        <w:t xml:space="preserve">    defaults={</w:t>
      </w:r>
    </w:p>
    <w:p>
      <w:r>
        <w:rPr>
          <w:rFonts w:ascii="Consolas" w:hAnsi="Consolas"/>
          <w:sz w:val="18"/>
        </w:rPr>
        <w:t xml:space="preserve">        "name": "Rahul Patel",</w:t>
      </w:r>
    </w:p>
    <w:p>
      <w:r>
        <w:rPr>
          <w:rFonts w:ascii="Consolas" w:hAnsi="Consolas"/>
          <w:sz w:val="18"/>
        </w:rPr>
        <w:t xml:space="preserve">        "marks": 95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>)</w:t>
      </w:r>
    </w:p>
    <w:p>
      <w:pPr>
        <w:pStyle w:val="Heading1"/>
      </w:pPr>
      <w:r>
        <w:t>40. distinct()</w:t>
      </w:r>
    </w:p>
    <w:p>
      <w:r>
        <w:rPr>
          <w:rFonts w:ascii="Consolas" w:hAnsi="Consolas"/>
          <w:sz w:val="18"/>
        </w:rPr>
        <w:t>departments = Student.objects.values(</w:t>
      </w:r>
    </w:p>
    <w:p>
      <w:r>
        <w:rPr>
          <w:rFonts w:ascii="Consolas" w:hAnsi="Consolas"/>
          <w:sz w:val="18"/>
        </w:rPr>
        <w:t xml:space="preserve">    "dept"</w:t>
      </w:r>
    </w:p>
    <w:p>
      <w:r>
        <w:rPr>
          <w:rFonts w:ascii="Consolas" w:hAnsi="Consolas"/>
          <w:sz w:val="18"/>
        </w:rPr>
        <w:t>).distinct()</w:t>
      </w:r>
    </w:p>
    <w:p>
      <w:pPr>
        <w:pStyle w:val="Heading1"/>
      </w:pPr>
      <w:r>
        <w:t>41. Query Chaining</w:t>
      </w:r>
    </w:p>
    <w:p>
      <w:r>
        <w:rPr>
          <w:rFonts w:ascii="Consolas" w:hAnsi="Consolas"/>
          <w:sz w:val="18"/>
        </w:rPr>
        <w:t>students = Student.objects.filter(</w:t>
      </w:r>
    </w:p>
    <w:p>
      <w:r>
        <w:rPr>
          <w:rFonts w:ascii="Consolas" w:hAnsi="Consolas"/>
          <w:sz w:val="18"/>
        </w:rPr>
        <w:t xml:space="preserve">    dept="Computer"</w:t>
      </w:r>
    </w:p>
    <w:p>
      <w:r>
        <w:rPr>
          <w:rFonts w:ascii="Consolas" w:hAnsi="Consolas"/>
          <w:sz w:val="18"/>
        </w:rPr>
        <w:t>).filter(</w:t>
      </w:r>
    </w:p>
    <w:p>
      <w:r>
        <w:rPr>
          <w:rFonts w:ascii="Consolas" w:hAnsi="Consolas"/>
          <w:sz w:val="18"/>
        </w:rPr>
        <w:t xml:space="preserve">    marks__gte=60</w:t>
      </w:r>
    </w:p>
    <w:p>
      <w:r>
        <w:rPr>
          <w:rFonts w:ascii="Consolas" w:hAnsi="Consolas"/>
          <w:sz w:val="18"/>
        </w:rPr>
        <w:t>).exclude(</w:t>
      </w:r>
    </w:p>
    <w:p>
      <w:r>
        <w:rPr>
          <w:rFonts w:ascii="Consolas" w:hAnsi="Consolas"/>
          <w:sz w:val="18"/>
        </w:rPr>
        <w:t xml:space="preserve">    age__lt=18</w:t>
      </w:r>
    </w:p>
    <w:p>
      <w:r>
        <w:rPr>
          <w:rFonts w:ascii="Consolas" w:hAnsi="Consolas"/>
          <w:sz w:val="18"/>
        </w:rPr>
        <w:t>).order_by(</w:t>
      </w:r>
    </w:p>
    <w:p>
      <w:r>
        <w:rPr>
          <w:rFonts w:ascii="Consolas" w:hAnsi="Consolas"/>
          <w:sz w:val="18"/>
        </w:rPr>
        <w:t xml:space="preserve">    "-marks"</w:t>
      </w:r>
    </w:p>
    <w:p>
      <w:r>
        <w:rPr>
          <w:rFonts w:ascii="Consolas" w:hAnsi="Consolas"/>
          <w:sz w:val="18"/>
        </w:rPr>
        <w:t>)</w:t>
      </w:r>
    </w:p>
    <w:p>
      <w:pPr>
        <w:pStyle w:val="Heading1"/>
      </w:pPr>
      <w:r>
        <w:t>42. Practical Student Result Query</w:t>
      </w:r>
    </w:p>
    <w:p>
      <w:r>
        <w:rPr>
          <w:rFonts w:ascii="Consolas" w:hAnsi="Consolas"/>
          <w:sz w:val="18"/>
        </w:rPr>
        <w:t>students = Student.objects.filter(</w:t>
      </w:r>
    </w:p>
    <w:p>
      <w:r>
        <w:rPr>
          <w:rFonts w:ascii="Consolas" w:hAnsi="Consolas"/>
          <w:sz w:val="18"/>
        </w:rPr>
        <w:t xml:space="preserve">    dept="Computer",</w:t>
      </w:r>
    </w:p>
    <w:p>
      <w:r>
        <w:rPr>
          <w:rFonts w:ascii="Consolas" w:hAnsi="Consolas"/>
          <w:sz w:val="18"/>
        </w:rPr>
        <w:t xml:space="preserve">    marks__gte=60,</w:t>
      </w:r>
    </w:p>
    <w:p>
      <w:r>
        <w:rPr>
          <w:rFonts w:ascii="Consolas" w:hAnsi="Consolas"/>
          <w:sz w:val="18"/>
        </w:rPr>
        <w:t xml:space="preserve">    age__gte=18</w:t>
      </w:r>
    </w:p>
    <w:p>
      <w:r>
        <w:rPr>
          <w:rFonts w:ascii="Consolas" w:hAnsi="Consolas"/>
          <w:sz w:val="18"/>
        </w:rPr>
        <w:t>).order_by("-marks")</w:t>
      </w:r>
    </w:p>
    <w:p>
      <w:pPr>
        <w:pStyle w:val="Heading1"/>
      </w:pPr>
      <w:r>
        <w:t>43. Django View Example</w:t>
      </w:r>
    </w:p>
    <w:p>
      <w:r>
        <w:rPr>
          <w:rFonts w:ascii="Consolas" w:hAnsi="Consolas"/>
          <w:sz w:val="18"/>
        </w:rPr>
        <w:t>from django.shortcuts import render</w:t>
      </w:r>
    </w:p>
    <w:p>
      <w:r>
        <w:rPr>
          <w:rFonts w:ascii="Consolas" w:hAnsi="Consolas"/>
          <w:sz w:val="18"/>
        </w:rPr>
        <w:t>from .models import Student</w:t>
      </w:r>
    </w:p>
    <w:p>
      <w:r/>
    </w:p>
    <w:p>
      <w:r>
        <w:rPr>
          <w:rFonts w:ascii="Consolas" w:hAnsi="Consolas"/>
          <w:sz w:val="18"/>
        </w:rPr>
        <w:t>def student_list(request):</w:t>
      </w:r>
    </w:p>
    <w:p>
      <w:r>
        <w:rPr>
          <w:rFonts w:ascii="Consolas" w:hAnsi="Consolas"/>
          <w:sz w:val="18"/>
        </w:rPr>
        <w:t xml:space="preserve">    students = Student.objects.all()</w:t>
      </w:r>
    </w:p>
    <w:p>
      <w:r/>
    </w:p>
    <w:p>
      <w:r>
        <w:rPr>
          <w:rFonts w:ascii="Consolas" w:hAnsi="Consolas"/>
          <w:sz w:val="18"/>
        </w:rPr>
        <w:t xml:space="preserve">    return render(</w:t>
      </w:r>
    </w:p>
    <w:p>
      <w:r>
        <w:rPr>
          <w:rFonts w:ascii="Consolas" w:hAnsi="Consolas"/>
          <w:sz w:val="18"/>
        </w:rPr>
        <w:t xml:space="preserve">        request,</w:t>
      </w:r>
    </w:p>
    <w:p>
      <w:r>
        <w:rPr>
          <w:rFonts w:ascii="Consolas" w:hAnsi="Consolas"/>
          <w:sz w:val="18"/>
        </w:rPr>
        <w:t xml:space="preserve">        "student_list.html",</w:t>
      </w:r>
    </w:p>
    <w:p>
      <w:r>
        <w:rPr>
          <w:rFonts w:ascii="Consolas" w:hAnsi="Consolas"/>
          <w:sz w:val="18"/>
        </w:rPr>
        <w:t xml:space="preserve">        {"students": students}</w:t>
      </w:r>
    </w:p>
    <w:p>
      <w:r>
        <w:rPr>
          <w:rFonts w:ascii="Consolas" w:hAnsi="Consolas"/>
          <w:sz w:val="18"/>
        </w:rPr>
        <w:t xml:space="preserve">    )</w:t>
      </w:r>
    </w:p>
    <w:p>
      <w:pPr>
        <w:pStyle w:val="Heading1"/>
      </w:pPr>
      <w:r>
        <w:t>44. Template Example</w:t>
      </w:r>
    </w:p>
    <w:p>
      <w:r>
        <w:rPr>
          <w:rFonts w:ascii="Consolas" w:hAnsi="Consolas"/>
          <w:sz w:val="18"/>
        </w:rPr>
        <w:t>{% for student in students %}</w:t>
      </w:r>
    </w:p>
    <w:p>
      <w:r>
        <w:rPr>
          <w:rFonts w:ascii="Consolas" w:hAnsi="Consolas"/>
          <w:sz w:val="18"/>
        </w:rPr>
        <w:t xml:space="preserve">    &lt;h3&gt;{{ student.name }}&lt;/h3&gt;</w:t>
      </w:r>
    </w:p>
    <w:p>
      <w:r>
        <w:rPr>
          <w:rFonts w:ascii="Consolas" w:hAnsi="Consolas"/>
          <w:sz w:val="18"/>
        </w:rPr>
        <w:t xml:space="preserve">    &lt;p&gt;{{ student.email }}&lt;/p&gt;</w:t>
      </w:r>
    </w:p>
    <w:p>
      <w:r>
        <w:rPr>
          <w:rFonts w:ascii="Consolas" w:hAnsi="Consolas"/>
          <w:sz w:val="18"/>
        </w:rPr>
        <w:t xml:space="preserve">    &lt;p&gt;{{ student.marks }}&lt;/p&gt;</w:t>
      </w:r>
    </w:p>
    <w:p>
      <w:r>
        <w:rPr>
          <w:rFonts w:ascii="Consolas" w:hAnsi="Consolas"/>
          <w:sz w:val="18"/>
        </w:rPr>
        <w:t>{% endfor %}</w:t>
      </w:r>
    </w:p>
    <w:p>
      <w:pPr>
        <w:pStyle w:val="Heading1"/>
      </w:pPr>
      <w:r>
        <w:t>45. Search + Pagination</w:t>
      </w:r>
    </w:p>
    <w:p>
      <w:r>
        <w:rPr>
          <w:rFonts w:ascii="Consolas" w:hAnsi="Consolas"/>
          <w:sz w:val="18"/>
        </w:rPr>
        <w:t>from django.shortcuts import render</w:t>
      </w:r>
    </w:p>
    <w:p>
      <w:r>
        <w:rPr>
          <w:rFonts w:ascii="Consolas" w:hAnsi="Consolas"/>
          <w:sz w:val="18"/>
        </w:rPr>
        <w:t>from django.core.paginator import Paginator</w:t>
      </w:r>
    </w:p>
    <w:p>
      <w:r>
        <w:rPr>
          <w:rFonts w:ascii="Consolas" w:hAnsi="Consolas"/>
          <w:sz w:val="18"/>
        </w:rPr>
        <w:t>from .models import Student</w:t>
      </w:r>
    </w:p>
    <w:p>
      <w:r/>
    </w:p>
    <w:p>
      <w:r>
        <w:rPr>
          <w:rFonts w:ascii="Consolas" w:hAnsi="Consolas"/>
          <w:sz w:val="18"/>
        </w:rPr>
        <w:t>def student_list(request):</w:t>
      </w:r>
    </w:p>
    <w:p>
      <w:r>
        <w:rPr>
          <w:rFonts w:ascii="Consolas" w:hAnsi="Consolas"/>
          <w:sz w:val="18"/>
        </w:rPr>
        <w:t xml:space="preserve">    search = request.GET.get("search", "")</w:t>
      </w:r>
    </w:p>
    <w:p>
      <w:r/>
    </w:p>
    <w:p>
      <w:r>
        <w:rPr>
          <w:rFonts w:ascii="Consolas" w:hAnsi="Consolas"/>
          <w:sz w:val="18"/>
        </w:rPr>
        <w:t xml:space="preserve">    students = Student.objects.all()</w:t>
      </w:r>
    </w:p>
    <w:p>
      <w:r/>
    </w:p>
    <w:p>
      <w:r>
        <w:rPr>
          <w:rFonts w:ascii="Consolas" w:hAnsi="Consolas"/>
          <w:sz w:val="18"/>
        </w:rPr>
        <w:t xml:space="preserve">    if search:</w:t>
      </w:r>
    </w:p>
    <w:p>
      <w:r>
        <w:rPr>
          <w:rFonts w:ascii="Consolas" w:hAnsi="Consolas"/>
          <w:sz w:val="18"/>
        </w:rPr>
        <w:t xml:space="preserve">        students = students.filter(</w:t>
      </w:r>
    </w:p>
    <w:p>
      <w:r>
        <w:rPr>
          <w:rFonts w:ascii="Consolas" w:hAnsi="Consolas"/>
          <w:sz w:val="18"/>
        </w:rPr>
        <w:t xml:space="preserve">            name__icontains=search</w:t>
      </w:r>
    </w:p>
    <w:p>
      <w:r>
        <w:rPr>
          <w:rFonts w:ascii="Consolas" w:hAnsi="Consolas"/>
          <w:sz w:val="18"/>
        </w:rPr>
        <w:t xml:space="preserve">        )</w:t>
      </w:r>
    </w:p>
    <w:p>
      <w:r/>
    </w:p>
    <w:p>
      <w:r>
        <w:rPr>
          <w:rFonts w:ascii="Consolas" w:hAnsi="Consolas"/>
          <w:sz w:val="18"/>
        </w:rPr>
        <w:t xml:space="preserve">    students = students.order_by("-id")</w:t>
      </w:r>
    </w:p>
    <w:p>
      <w:r/>
    </w:p>
    <w:p>
      <w:r>
        <w:rPr>
          <w:rFonts w:ascii="Consolas" w:hAnsi="Consolas"/>
          <w:sz w:val="18"/>
        </w:rPr>
        <w:t xml:space="preserve">    paginator = Paginator(students, 10)</w:t>
      </w:r>
    </w:p>
    <w:p>
      <w:r>
        <w:rPr>
          <w:rFonts w:ascii="Consolas" w:hAnsi="Consolas"/>
          <w:sz w:val="18"/>
        </w:rPr>
        <w:t xml:space="preserve">    page_number = request.GET.get("page")</w:t>
      </w:r>
    </w:p>
    <w:p>
      <w:r>
        <w:rPr>
          <w:rFonts w:ascii="Consolas" w:hAnsi="Consolas"/>
          <w:sz w:val="18"/>
        </w:rPr>
        <w:t xml:space="preserve">    students = paginator.get_page(page_number)</w:t>
      </w:r>
    </w:p>
    <w:p>
      <w:r/>
    </w:p>
    <w:p>
      <w:r>
        <w:rPr>
          <w:rFonts w:ascii="Consolas" w:hAnsi="Consolas"/>
          <w:sz w:val="18"/>
        </w:rPr>
        <w:t xml:space="preserve">    return render(</w:t>
      </w:r>
    </w:p>
    <w:p>
      <w:r>
        <w:rPr>
          <w:rFonts w:ascii="Consolas" w:hAnsi="Consolas"/>
          <w:sz w:val="18"/>
        </w:rPr>
        <w:t xml:space="preserve">        request,</w:t>
      </w:r>
    </w:p>
    <w:p>
      <w:r>
        <w:rPr>
          <w:rFonts w:ascii="Consolas" w:hAnsi="Consolas"/>
          <w:sz w:val="18"/>
        </w:rPr>
        <w:t xml:space="preserve">        "student_list.html",</w:t>
      </w:r>
    </w:p>
    <w:p>
      <w:r>
        <w:rPr>
          <w:rFonts w:ascii="Consolas" w:hAnsi="Consolas"/>
          <w:sz w:val="18"/>
        </w:rPr>
        <w:t xml:space="preserve">        {</w:t>
      </w:r>
    </w:p>
    <w:p>
      <w:r>
        <w:rPr>
          <w:rFonts w:ascii="Consolas" w:hAnsi="Consolas"/>
          <w:sz w:val="18"/>
        </w:rPr>
        <w:t xml:space="preserve">            "students": students,</w:t>
      </w:r>
    </w:p>
    <w:p>
      <w:r>
        <w:rPr>
          <w:rFonts w:ascii="Consolas" w:hAnsi="Consolas"/>
          <w:sz w:val="18"/>
        </w:rPr>
        <w:t xml:space="preserve">            "search": search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)</w:t>
      </w:r>
    </w:p>
    <w:p>
      <w:pPr>
        <w:pStyle w:val="Heading1"/>
      </w:pPr>
      <w:r>
        <w:t>46. Quick ORM Cheat Sheet</w:t>
      </w:r>
    </w:p>
    <w:p>
      <w:r>
        <w:rPr>
          <w:rFonts w:ascii="Consolas" w:hAnsi="Consolas"/>
          <w:sz w:val="18"/>
        </w:rPr>
        <w:t>CRUD:</w:t>
      </w:r>
    </w:p>
    <w:p>
      <w:r>
        <w:rPr>
          <w:rFonts w:ascii="Consolas" w:hAnsi="Consolas"/>
          <w:sz w:val="18"/>
        </w:rPr>
        <w:t>all()              -&gt; all records</w:t>
      </w:r>
    </w:p>
    <w:p>
      <w:r>
        <w:rPr>
          <w:rFonts w:ascii="Consolas" w:hAnsi="Consolas"/>
          <w:sz w:val="18"/>
        </w:rPr>
        <w:t>get()              -&gt; one record</w:t>
      </w:r>
    </w:p>
    <w:p>
      <w:r>
        <w:rPr>
          <w:rFonts w:ascii="Consolas" w:hAnsi="Consolas"/>
          <w:sz w:val="18"/>
        </w:rPr>
        <w:t>filter()            -&gt; matching records</w:t>
      </w:r>
    </w:p>
    <w:p>
      <w:r>
        <w:rPr>
          <w:rFonts w:ascii="Consolas" w:hAnsi="Consolas"/>
          <w:sz w:val="18"/>
        </w:rPr>
        <w:t>create()            -&gt; insert</w:t>
      </w:r>
    </w:p>
    <w:p>
      <w:r>
        <w:rPr>
          <w:rFonts w:ascii="Consolas" w:hAnsi="Consolas"/>
          <w:sz w:val="18"/>
        </w:rPr>
        <w:t>update()            -&gt; update</w:t>
      </w:r>
    </w:p>
    <w:p>
      <w:r>
        <w:rPr>
          <w:rFonts w:ascii="Consolas" w:hAnsi="Consolas"/>
          <w:sz w:val="18"/>
        </w:rPr>
        <w:t>delete()            -&gt; delete</w:t>
      </w:r>
    </w:p>
    <w:p>
      <w:r/>
    </w:p>
    <w:p>
      <w:r>
        <w:rPr>
          <w:rFonts w:ascii="Consolas" w:hAnsi="Consolas"/>
          <w:sz w:val="18"/>
        </w:rPr>
        <w:t>Common:</w:t>
      </w:r>
    </w:p>
    <w:p>
      <w:r>
        <w:rPr>
          <w:rFonts w:ascii="Consolas" w:hAnsi="Consolas"/>
          <w:sz w:val="18"/>
        </w:rPr>
        <w:t>first()</w:t>
      </w:r>
    </w:p>
    <w:p>
      <w:r>
        <w:rPr>
          <w:rFonts w:ascii="Consolas" w:hAnsi="Consolas"/>
          <w:sz w:val="18"/>
        </w:rPr>
        <w:t>last()</w:t>
      </w:r>
    </w:p>
    <w:p>
      <w:r>
        <w:rPr>
          <w:rFonts w:ascii="Consolas" w:hAnsi="Consolas"/>
          <w:sz w:val="18"/>
        </w:rPr>
        <w:t>count()</w:t>
      </w:r>
    </w:p>
    <w:p>
      <w:r>
        <w:rPr>
          <w:rFonts w:ascii="Consolas" w:hAnsi="Consolas"/>
          <w:sz w:val="18"/>
        </w:rPr>
        <w:t>exists()</w:t>
      </w:r>
    </w:p>
    <w:p>
      <w:r>
        <w:rPr>
          <w:rFonts w:ascii="Consolas" w:hAnsi="Consolas"/>
          <w:sz w:val="18"/>
        </w:rPr>
        <w:t>exclude()</w:t>
      </w:r>
    </w:p>
    <w:p>
      <w:r>
        <w:rPr>
          <w:rFonts w:ascii="Consolas" w:hAnsi="Consolas"/>
          <w:sz w:val="18"/>
        </w:rPr>
        <w:t>order_by()</w:t>
      </w:r>
    </w:p>
    <w:p>
      <w:r>
        <w:rPr>
          <w:rFonts w:ascii="Consolas" w:hAnsi="Consolas"/>
          <w:sz w:val="18"/>
        </w:rPr>
        <w:t>values()</w:t>
      </w:r>
    </w:p>
    <w:p>
      <w:r>
        <w:rPr>
          <w:rFonts w:ascii="Consolas" w:hAnsi="Consolas"/>
          <w:sz w:val="18"/>
        </w:rPr>
        <w:t>values_list()</w:t>
      </w:r>
    </w:p>
    <w:p>
      <w:r>
        <w:rPr>
          <w:rFonts w:ascii="Consolas" w:hAnsi="Consolas"/>
          <w:sz w:val="18"/>
        </w:rPr>
        <w:t>aggregate()</w:t>
      </w:r>
    </w:p>
    <w:p>
      <w:r>
        <w:rPr>
          <w:rFonts w:ascii="Consolas" w:hAnsi="Consolas"/>
          <w:sz w:val="18"/>
        </w:rPr>
        <w:t>annotate()</w:t>
      </w:r>
    </w:p>
    <w:p>
      <w:r>
        <w:rPr>
          <w:rFonts w:ascii="Consolas" w:hAnsi="Consolas"/>
          <w:sz w:val="18"/>
        </w:rPr>
        <w:t>distinct()</w:t>
      </w:r>
    </w:p>
    <w:p>
      <w:r>
        <w:rPr>
          <w:rFonts w:ascii="Consolas" w:hAnsi="Consolas"/>
          <w:sz w:val="18"/>
        </w:rPr>
        <w:t>get_or_create()</w:t>
      </w:r>
    </w:p>
    <w:p>
      <w:r>
        <w:rPr>
          <w:rFonts w:ascii="Consolas" w:hAnsi="Consolas"/>
          <w:sz w:val="18"/>
        </w:rPr>
        <w:t>update_or_create()</w:t>
      </w:r>
    </w:p>
    <w:p>
      <w:r>
        <w:rPr>
          <w:rFonts w:ascii="Consolas" w:hAnsi="Consolas"/>
          <w:sz w:val="18"/>
        </w:rPr>
        <w:t>select_related()</w:t>
      </w:r>
    </w:p>
    <w:p>
      <w:r>
        <w:rPr>
          <w:rFonts w:ascii="Consolas" w:hAnsi="Consolas"/>
          <w:sz w:val="18"/>
        </w:rPr>
        <w:t>prefetch_related()</w:t>
      </w:r>
    </w:p>
    <w:p>
      <w:r/>
    </w:p>
    <w:p>
      <w:r>
        <w:rPr>
          <w:rFonts w:ascii="Consolas" w:hAnsi="Consolas"/>
          <w:sz w:val="18"/>
        </w:rPr>
        <w:t>Important lookups:</w:t>
      </w:r>
    </w:p>
    <w:p>
      <w:r>
        <w:rPr>
          <w:rFonts w:ascii="Consolas" w:hAnsi="Consolas"/>
          <w:sz w:val="18"/>
        </w:rPr>
        <w:t>__gt</w:t>
      </w:r>
    </w:p>
    <w:p>
      <w:r>
        <w:rPr>
          <w:rFonts w:ascii="Consolas" w:hAnsi="Consolas"/>
          <w:sz w:val="18"/>
        </w:rPr>
        <w:t>__gte</w:t>
      </w:r>
    </w:p>
    <w:p>
      <w:r>
        <w:rPr>
          <w:rFonts w:ascii="Consolas" w:hAnsi="Consolas"/>
          <w:sz w:val="18"/>
        </w:rPr>
        <w:t>__lt</w:t>
      </w:r>
    </w:p>
    <w:p>
      <w:r>
        <w:rPr>
          <w:rFonts w:ascii="Consolas" w:hAnsi="Consolas"/>
          <w:sz w:val="18"/>
        </w:rPr>
        <w:t>__lte</w:t>
      </w:r>
    </w:p>
    <w:p>
      <w:r>
        <w:rPr>
          <w:rFonts w:ascii="Consolas" w:hAnsi="Consolas"/>
          <w:sz w:val="18"/>
        </w:rPr>
        <w:t>__in</w:t>
      </w:r>
    </w:p>
    <w:p>
      <w:r>
        <w:rPr>
          <w:rFonts w:ascii="Consolas" w:hAnsi="Consolas"/>
          <w:sz w:val="18"/>
        </w:rPr>
        <w:t>__range</w:t>
      </w:r>
    </w:p>
    <w:p>
      <w:r>
        <w:rPr>
          <w:rFonts w:ascii="Consolas" w:hAnsi="Consolas"/>
          <w:sz w:val="18"/>
        </w:rPr>
        <w:t>__contains</w:t>
      </w:r>
    </w:p>
    <w:p>
      <w:r>
        <w:rPr>
          <w:rFonts w:ascii="Consolas" w:hAnsi="Consolas"/>
          <w:sz w:val="18"/>
        </w:rPr>
        <w:t>__icontains</w:t>
      </w:r>
    </w:p>
    <w:p>
      <w:r>
        <w:rPr>
          <w:rFonts w:ascii="Consolas" w:hAnsi="Consolas"/>
          <w:sz w:val="18"/>
        </w:rPr>
        <w:t>__startswith</w:t>
      </w:r>
    </w:p>
    <w:p>
      <w:r>
        <w:rPr>
          <w:rFonts w:ascii="Consolas" w:hAnsi="Consolas"/>
          <w:sz w:val="18"/>
        </w:rPr>
        <w:t>__endswith</w:t>
      </w:r>
    </w:p>
    <w:p>
      <w:r>
        <w:rPr>
          <w:rFonts w:ascii="Consolas" w:hAnsi="Consolas"/>
          <w:sz w:val="18"/>
        </w:rPr>
        <w:t>__isnull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